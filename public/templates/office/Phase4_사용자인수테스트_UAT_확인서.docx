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EMP-DOC-P4-05 | 사업명: 한빛글로벌 SyncGuard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사용자 인수 테스트(UAT) 완료 확인서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한빛글로벌 규제심의팀·마케팅팀 현업 담당자 직접 수행 검증 및 상용 오픈(Go-Live) 최종 승인서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SyncGuard AI — 엔터프라이즈 AI 콘텐츠·규제 심의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UAT 수행 기간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10월 05일 ~ 2026년 10월 14일 (검증계 STG 및 상용 예비 환경)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참여 현업 부서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한빛글로벌 규제심의팀(6명), 럭셔리마케팅팀(4명), 더마화장품팀(4명), IT정보화팀(2명)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최종 종합 판정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인수 적격 (Acceptance Passed — 시나리오 42건 전수 통과, 상용 오픈 승인)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도메인별 사용자 인수 테스트(UAT) 수행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업무 도메인 구분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시나리오 수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성공 (Pass)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실패 (Fail)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통과율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핵심 검증 내용</w:t>
            </w:r>
          </w:p>
        </w:tc>
      </w:tr>
      <w:tr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통합인증 및 권한 (SSO)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5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5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0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HB-SSO 연동 로그인, 브랜드별·역할별(요청자/심의관/관리자) 메뉴 접근 통제</w:t>
            </w:r>
          </w:p>
        </w:tc>
      </w:tr>
      <w:tr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멀티모달 문서·이미지 접수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8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8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0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PDF 브로슈어, 상세페이지 이미지, 제품 단상자 도안 OCR 추출 및 바운딩박스 매핑</w:t>
            </w:r>
          </w:p>
        </w:tc>
      </w:tr>
      <w:tr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3단계 AI 규제 심의 엔진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12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12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0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의약품 오인·절대적 표현·전성분 배합한도·실증자료 유무 자동 판정 및 법령 근거 제시</w:t>
            </w:r>
          </w:p>
        </w:tc>
      </w:tr>
      <w:tr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대체문구 추천 및 재심의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7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7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0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AI 안전 대체 카피 원클릭 치환, 버전 비교(Diff), 현업 심의관 최종 승인·반려 결재</w:t>
            </w:r>
          </w:p>
        </w:tc>
      </w:tr>
      <w:tr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기간계 연계 및 BO 관리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0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ProductLab 전성분 조회, MarketingHub 결과 콜백, 100대 룰셋·프롬프트·골든셋 관리</w:t>
            </w:r>
          </w:p>
        </w:tc>
      </w:tr>
      <w:tr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합계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42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42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0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평균 심의 소요시간: 건당 8.4초 (목표 15초 이내 달성), 골든셋 일치율 96.4%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결함 조치 확인 및 상용 오픈 승인 선언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UAT 기간 중 제기된 치명(Critical)·주요(Major) 결함 0건이며, 현업 편의성 개선 요청(경미 3건: 엑셀 다운로드 컬럼 순서 조정 등)은 2026년 10월 13일 패치로 100% 반영 완료되었음을 확인합니다.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이에 발주처 현업 대표 및 IT 총괄은 「SyncGuard AI 시스템」의 사용자 인수 테스트 합격을 선언하며 상용 오픈(Go-Live)을 공식 승인합니다.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10월 15일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발주처 현업대표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규제심의팀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윤 서 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(인수 합격 서명)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발주처 IT총괄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IT정보화팀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정 태 윤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(인수 합격 서명)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수행사 총괄PM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엔터프라이즈사업부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 박 진 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