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EMP-DOC-P5-06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하자보수 및 운영 유지관리 서비스 수준 협약서 (SLA)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SyncFlow AI 1년 무상 하자보수 범위, 장애 등급별(P1~P4) 대응 SLA 및 AI FinOps 운영 경계 협약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대상 시스템명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SyncFlow AI (엔터프라이즈 AI 콘텐츠·규제 검증 자동화 시스템)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무상 하자보수 기간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11월 01일 ~ 2027년 10월 31일 (최종 검수 완료일 익일로부터 12개월)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하자보수 보증금액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이천이백오십만원정 (₩22,500,000, 계약금액의 5% SGI 증권 제출 완료)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유상 전환 예정일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2027년 11월 01일 (연간 유지관리 요율: 순수 구축 용역비의 12% 기준 별도 계약)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장애 등급별 서비스 수준 협약 (SLA 목표치)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장애 등급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정의 및 발생 상황 (SyncFlow AI 기준)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최초 인지·응답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임시 우회 복구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근본 원인 해결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P1 (치명/전면중단)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FO/BO 전체 접속 불능, HB-SSO 인증 마비, DB 다운으로 전사 검증 중단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15분 이내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1시간 이내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4시간 이내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P2 (주요기능장애)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3단계 추론 파이프라인 오류, OCR 파싱 중단, PLM-Nexus 일배치 실패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30분 이내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2시간 이내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8시간 이내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P3 (부분/경미오류)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특정 브라우저 UI 깨짐, 통계 엑셀 다운로드 지연, PDF 리포트 폰트 어긋남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2시간 이내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1영업일 이내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3영업일 이내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P4 (단순문의/지원)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신규 규제 룰셋 정규식 작성 자문, 현업 사용법 문의, 로그 추출 요청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4시간 이내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-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5영업일 이내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무상 하자보수 vs 유상 유지관리(FinOps 포함) 명확한 경계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무상 하자보수 포함 범위 (1년간 무상)</w:t>
            </w:r>
          </w:p>
        </w:tc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유상 유지관리 / 별도 실비 대상 (무상 제외)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애플리케이션·버그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요구사항정의서(61건) 및 설계서 대비 소스코드 결함, 연산 오류, API 버그 수정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신규 사업부 화면 추가, 타 기간계(ERP/CRM) 신규 인터페이스 개발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프롬프트·룰셋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 구축된 100대 규제 룰셋 정규식 오류 수정 및 파서 버그 패치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법령 전면 개정에 따른 신규 도메인(건강기능식품·의료기기 등) 프롬프트 재설계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클라우드·토큰 실비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EKS/RDS 설정 오류 패치 및 월 1회 정기 예방점검 보고서 제출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AWS 클라우드 인프라 월 사용료 및 OpenAI·Anthropic·Vision API 호출 토큰 실비</w:t>
            </w:r>
          </w:p>
        </w:tc>
      </w:tr>
    </w:tbl>
    <w:p/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30일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(갑)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수행사 (을)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