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algun Gothic" w:hAnsi="Malgun Gothic"/>
          <w:b/>
          <w:color w:val="0F172A"/>
          <w:sz w:val="44"/>
        </w:rPr>
        <w:t>논 리  데 이 터  모 델  설 계 서</w:t>
      </w:r>
    </w:p>
    <w:p>
      <w:pPr>
        <w:spacing w:after="400"/>
        <w:jc w:val="center"/>
      </w:pPr>
      <w:r>
        <w:rPr>
          <w:rFonts w:ascii="Malgun Gothic" w:hAnsi="Malgun Gothic"/>
          <w:color w:val="64748B"/>
          <w:sz w:val="22"/>
        </w:rPr>
        <w:t>Logical Data Model Specification - SyncFlow AI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1. 논리 데이터 모델 개요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본 문서는 한빛글로벌 SyncFlow AI 시스템의 업무 요구사항과 비즈니스 규칙을 지원하기 위한 논리 엔티티 구조, 관계 정의, 식별자 및 속성 체계를 정의합니다. 본 논리 모델은 제3정규형(3NF)을 준수하며 데이터 중복을 최소화하고 업무 무결성을 보장하도록 설계되었습니다.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사 업 명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SyncFlow AI 구축 용역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문서 번호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EMP_DEG_110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엔티티 규모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핵심 엔티티 18개 (업무/AI/공통)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승인 버전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v1.0 (최종 승인본)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정규화 수준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제3정규형 (3NF) 준수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작성 일자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2026년 10월 23일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발 주 사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주식회사 한빛글로벌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수 행 사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㈜엠파시 (Empasy Inc.)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2. 핵심 주제 영역 및 엔티티 분류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주제 영역 (Subject Area)</w:t>
            </w:r>
          </w:p>
        </w:tc>
        <w:tc>
          <w:tcPr>
            <w:tcW w:type="dxa" w:w="5040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포함 논리 엔티티 (Logical Entities)</w:t>
            </w:r>
          </w:p>
        </w:tc>
        <w:tc>
          <w:tcPr>
            <w:tcW w:type="dxa" w:w="1440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업무 기능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검증 업무 영역 (Spec Review Domain)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규격·계약요청(Spec Request), 검증결과(Review Result), 동도면스냅샷장면(Video Snapshot), 첨부파일(Spec Attachment)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검증 접수, 판정 이력, 실시간 상태 추적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AI 및 지식 베이스 영역 (AI &amp; Knowledge)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규칙사전(Rule Dictionary), 추천조항(Recommend Phrase), 법령지침(Guideline RAG), 골든셋(Golden Set Eval)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100개 룰셋, RAG 임베딩, AI 벤치마크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외부 시스템 연계 영역 (Interface Domain)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PLM-Nexus자재BOM·시험검증규격(Ingredient &amp; Evidence), SRM-Portal검증연동(SRM-Portal Log), [Option] HB-Monitor검색(Lemon Log)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원소재/조성 규격, 결재 동기화, 알림 통지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공통 시스템 관리 영역 (System &amp; Security)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사용자(User), 사업본부(Brand), 공통코드(Common Code), 감사로그(Audit Log)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사내 SSO 계정, 사업본부 매핑, 보안 감사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3. 엔티티 관계도 (ERD) 논리 구조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1) 규격·계약 요청 ↔ 검증 결과: 1 : N (요청 1건당 수정 제출에 따라 복수 회차 검증 결과 보관 가능)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2) 검증 결과 ↔ 위반 룰셋 매핑: N : M (검증 결과 1건에 다수의 금지/주의 룰셋이 위반으로 검출되며, 룰셋 1건은 여러 검증에서 검출됨)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3) 제품 사업본부 ↔ 규격·계약 요청: 1 : N (사업본부 1건당 수백~수천 건의 규격·계약 요청 귀속)</w:t>
      </w:r>
    </w:p>
    <w:p>
      <w:pPr>
        <w:spacing w:after="80" w:line="288" w:lineRule="auto"/>
      </w:pPr>
      <w:r>
        <w:t>4) 규격·계약 요청 ↔ 첨부 파일 및 동도면 스냅샷 스냅샷: 1 : N (요청 1건당 PPTX/PDF/긴JPG 계약·도서 파일 및 설계도면 사용자 지정 도면 스냅샷 이미지 복수 연결)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/>
        <w:color w:val="2563EB"/>
        <w:sz w:val="17"/>
      </w:rPr>
      <w:t>발주사: HANBIT GLOBAL   |   수행사: EMPASY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SyncFlow AI 시스템 구축 | 논리 데이터 모델 설계서 (EMP_DEG_110 v1.0)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